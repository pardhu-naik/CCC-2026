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Report: Smart Route Finder</w:t>
      </w:r>
    </w:p>
    <w:p>
      <w:pPr>
        <w:pStyle w:val="Heading1"/>
      </w:pPr>
      <w:r>
        <w:t>1. Title Page</w:t>
      </w:r>
    </w:p>
    <w:p>
      <w:r/>
      <w:r>
        <w:rPr>
          <w:b/>
        </w:rPr>
        <w:t>Project Title:</w:t>
      </w:r>
      <w:r>
        <w:t xml:space="preserve"> Smart Route Finder</w:t>
      </w:r>
    </w:p>
    <w:p>
      <w:r/>
      <w:r>
        <w:rPr>
          <w:b/>
        </w:rPr>
        <w:t>Core Technology:</w:t>
      </w:r>
      <w:r>
        <w:t xml:space="preserve"> MERN Stack (MongoDB, Express, React, Node.js)</w:t>
      </w:r>
    </w:p>
    <w:p>
      <w:r/>
      <w:r>
        <w:rPr>
          <w:b/>
        </w:rPr>
        <w:t>Algorithm:</w:t>
      </w:r>
      <w:r>
        <w:t xml:space="preserve"> Dijkstra’s Shortest Path Algorithm</w:t>
      </w:r>
    </w:p>
    <w:p>
      <w:r/>
      <w:r>
        <w:rPr>
          <w:b/>
        </w:rPr>
        <w:t>Submission Date:</w:t>
      </w:r>
      <w:r>
        <w:t xml:space="preserve"> April 30, 2026</w:t>
      </w:r>
    </w:p>
    <w:p>
      <w:r>
        <w:rPr>
          <w:b/>
        </w:rPr>
        <w:t>Team Members:</w:t>
      </w:r>
    </w:p>
    <w:p>
      <w:pPr>
        <w:pStyle w:val="ListBullet"/>
      </w:pPr>
      <w:r>
        <w:t xml:space="preserve">  **B. Pardhu Naik**</w:t>
      </w:r>
    </w:p>
    <w:p>
      <w:pPr>
        <w:pStyle w:val="ListBullet"/>
      </w:pPr>
      <w:r>
        <w:t xml:space="preserve">  **B. Praveen Kumar**</w:t>
      </w:r>
    </w:p>
    <w:p>
      <w:pPr>
        <w:pStyle w:val="ListBullet"/>
      </w:pPr>
      <w:r>
        <w:t xml:space="preserve">  **L. Suryateja**</w:t>
      </w:r>
    </w:p>
    <w:p>
      <w:pPr>
        <w:pStyle w:val="ListBullet"/>
      </w:pPr>
      <w:r>
        <w:t xml:space="preserve">  **I. Bhavani Shankar**</w:t>
      </w:r>
    </w:p>
    <w:p>
      <w:r>
        <w:t>---</w:t>
      </w:r>
    </w:p>
    <w:p>
      <w:pPr>
        <w:pStyle w:val="Heading1"/>
      </w:pPr>
      <w:r>
        <w:t>2. Abstract</w:t>
      </w:r>
    </w:p>
    <w:p>
      <w:r>
        <w:t xml:space="preserve">The </w:t>
      </w:r>
      <w:r>
        <w:rPr>
          <w:b/>
        </w:rPr>
        <w:t>Smart Route Finder</w:t>
      </w:r>
      <w:r>
        <w:t xml:space="preserve"> is a web-based application designed to visualize the process of finding the shortest path between two geographic points using Dijkstra's algorithm. Built on the MERN stack, the application integrates real-world road network data from the Open Source Routing Machine (OSRM) and visualizes the pathfinding process on an interactive map using Leaflet. The system not only calculates the shortest route but also provides a step-by-step visualization of the algorithm's exploration phase, making it an excellent educational tool for understanding graph theory and pathfinding.</w:t>
      </w:r>
    </w:p>
    <w:p>
      <w:r>
        <w:t>---</w:t>
      </w:r>
    </w:p>
    <w:p>
      <w:pPr>
        <w:pStyle w:val="Heading1"/>
      </w:pPr>
      <w:r>
        <w:t>3. Introduction</w:t>
      </w:r>
    </w:p>
    <w:p>
      <w:r>
        <w:t>In modern navigation systems, finding the most efficient route is a fundamental challenge. While commercial tools like Google Maps provide optimized routes, understanding the underlying mechanics—specifically how algorithms explore nodes and edges—is crucial for computer science students and developers.</w:t>
      </w:r>
    </w:p>
    <w:p>
      <w:r>
        <w:t>This project implements a custom visualizer for Dijkstra’s algorithm. Unlike standard visualizers that use static grids, this application fetches real road segments near the user's selected points, constructs a graph dynamically, and then executes the algorithm with real-time visual feedback.</w:t>
      </w:r>
    </w:p>
    <w:p>
      <w:r>
        <w:t>---</w:t>
      </w:r>
    </w:p>
    <w:p>
      <w:pPr>
        <w:pStyle w:val="Heading1"/>
      </w:pPr>
      <w:r>
        <w:t>4. Technical Stack</w:t>
      </w:r>
    </w:p>
    <w:p>
      <w:r>
        <w:t>The application is built using a modern full-stack architecture:</w:t>
      </w:r>
    </w:p>
    <w:p>
      <w:pPr>
        <w:pStyle w:val="Heading2"/>
      </w:pPr>
      <w:r>
        <w:t>Frontend:</w:t>
      </w:r>
    </w:p>
    <w:p>
      <w:pPr>
        <w:pStyle w:val="ListBullet"/>
      </w:pPr>
      <w:r>
        <w:t xml:space="preserve">  **React 19:** For building a responsive and interactive user interface.</w:t>
      </w:r>
    </w:p>
    <w:p>
      <w:pPr>
        <w:pStyle w:val="ListBullet"/>
      </w:pPr>
      <w:r>
        <w:t xml:space="preserve">  **Leaflet &amp; React-Leaflet:** To render maps and draw geographic features (polylines, markers).</w:t>
      </w:r>
    </w:p>
    <w:p>
      <w:pPr>
        <w:pStyle w:val="ListBullet"/>
      </w:pPr>
      <w:r>
        <w:t xml:space="preserve">  **Framer Motion:** Used for smooth UI transitions and micro-animations.</w:t>
      </w:r>
    </w:p>
    <w:p>
      <w:pPr>
        <w:pStyle w:val="ListBullet"/>
      </w:pPr>
      <w:r>
        <w:t xml:space="preserve">  **Axios:** For handling API requests to the backend and OSRM.</w:t>
      </w:r>
    </w:p>
    <w:p>
      <w:pPr>
        <w:pStyle w:val="ListBullet"/>
      </w:pPr>
      <w:r>
        <w:t xml:space="preserve">  **Lucide React:** For sleek, modern iconography.</w:t>
      </w:r>
    </w:p>
    <w:p>
      <w:pPr>
        <w:pStyle w:val="Heading2"/>
      </w:pPr>
      <w:r>
        <w:t>Backend:</w:t>
      </w:r>
    </w:p>
    <w:p>
      <w:pPr>
        <w:pStyle w:val="ListBullet"/>
      </w:pPr>
      <w:r>
        <w:t xml:space="preserve">  **Node.js &amp; Express:** Providing a robust RESTful API to manage route persistence.</w:t>
      </w:r>
    </w:p>
    <w:p>
      <w:pPr>
        <w:pStyle w:val="ListBullet"/>
      </w:pPr>
      <w:r>
        <w:t xml:space="preserve">  **MongoDB &amp; Mongoose:** Used to store search history and calculated route data.</w:t>
      </w:r>
    </w:p>
    <w:p>
      <w:pPr>
        <w:pStyle w:val="ListBullet"/>
      </w:pPr>
      <w:r>
        <w:t xml:space="preserve">  **OSRM (Open Source Routing Machine):** An external high-performance routing engine used to retrieve road network geometry.</w:t>
      </w:r>
    </w:p>
    <w:p>
      <w:r>
        <w:t>---</w:t>
      </w:r>
    </w:p>
    <w:p>
      <w:pPr>
        <w:pStyle w:val="Heading1"/>
      </w:pPr>
      <w:r>
        <w:t>5. System Architecture</w:t>
      </w:r>
    </w:p>
    <w:p>
      <w:r>
        <w:t>The application follows the MERN (MongoDB, Express, React, Node.js) architecture:</w:t>
      </w:r>
    </w:p>
    <w:p>
      <w:pPr>
        <w:pStyle w:val="ListNumber"/>
      </w:pPr>
      <w:r>
        <w:t xml:space="preserve"> **Frontend (Client):** The user selects start and end points on the map.</w:t>
      </w:r>
    </w:p>
    <w:p>
      <w:pPr>
        <w:pStyle w:val="ListNumber"/>
      </w:pPr>
      <w:r>
        <w:t xml:space="preserve"> **External API (OSRM):** The client fetches raw road data between points.</w:t>
      </w:r>
    </w:p>
    <w:p>
      <w:pPr>
        <w:pStyle w:val="ListNumber"/>
      </w:pPr>
      <w:r>
        <w:t xml:space="preserve"> **Algorithm Engine:** A custom Dijkstra implementation on the client processes the road data into a graph and finds the shortest path.</w:t>
      </w:r>
    </w:p>
    <w:p>
      <w:pPr>
        <w:pStyle w:val="ListNumber"/>
      </w:pPr>
      <w:r>
        <w:t xml:space="preserve"> **Backend (Server):** Once a route is found, the data is sent to the Node.js server.</w:t>
      </w:r>
    </w:p>
    <w:p>
      <w:pPr>
        <w:pStyle w:val="ListNumber"/>
      </w:pPr>
      <w:r>
        <w:t xml:space="preserve"> **Database:** The server persists the route metadata (distance, nodes explored, coordinates) in MongoDB.</w:t>
      </w:r>
    </w:p>
    <w:p>
      <w:r>
        <w:t>---</w:t>
      </w:r>
    </w:p>
    <w:p>
      <w:pPr>
        <w:pStyle w:val="Heading1"/>
      </w:pPr>
      <w:r>
        <w:t>6. Algorithm Implementation: Dijkstra’s Algorithm</w:t>
      </w:r>
    </w:p>
    <w:p>
      <w:r>
        <w:t>The core logic resides in the `DijkstraVisualizer.jsx` component.</w:t>
      </w:r>
    </w:p>
    <w:p>
      <w:pPr>
        <w:pStyle w:val="Heading2"/>
      </w:pPr>
      <w:r>
        <w:t>Graph Construction:</w:t>
      </w:r>
    </w:p>
    <w:p>
      <w:r>
        <w:t>Since the road data from OSRM is a collection of coordinates, the application first converts these into a graph structure:</w:t>
      </w:r>
    </w:p>
    <w:p>
      <w:pPr>
        <w:pStyle w:val="ListBullet"/>
      </w:pPr>
      <w:r>
        <w:t xml:space="preserve">  **Nodes:** Unique latitude/longitude pairs.</w:t>
      </w:r>
    </w:p>
    <w:p>
      <w:pPr>
        <w:pStyle w:val="ListBullet"/>
      </w:pPr>
      <w:r>
        <w:t xml:space="preserve">  **Edges:** Road segments connecting these points, with weights based on the Euclidean distance between coordinates.</w:t>
      </w:r>
    </w:p>
    <w:p>
      <w:pPr>
        <w:pStyle w:val="Heading2"/>
      </w:pPr>
      <w:r>
        <w:t>The Algorithm Flow:</w:t>
      </w:r>
    </w:p>
    <w:p>
      <w:pPr>
        <w:pStyle w:val="ListNumber"/>
      </w:pPr>
      <w:r>
        <w:t xml:space="preserve"> **Initialization:** Set the distance to the start node to 0 and all others to infinity.</w:t>
      </w:r>
    </w:p>
    <w:p>
      <w:pPr>
        <w:pStyle w:val="ListNumber"/>
      </w:pPr>
      <w:r>
        <w:t xml:space="preserve"> **Exploration:** While there are unvisited nodes:</w:t>
      </w:r>
    </w:p>
    <w:p>
      <w:pPr>
        <w:pStyle w:val="ListBullet"/>
      </w:pPr>
      <w:r>
        <w:t xml:space="preserve">  Select the unvisited node with the smallest distance.</w:t>
      </w:r>
    </w:p>
    <w:p>
      <w:pPr>
        <w:pStyle w:val="ListBullet"/>
      </w:pPr>
      <w:r>
        <w:t xml:space="preserve">  For each neighbor, calculate the potential distance through the current node.</w:t>
      </w:r>
    </w:p>
    <w:p>
      <w:pPr>
        <w:pStyle w:val="ListBullet"/>
      </w:pPr>
      <w:r>
        <w:t xml:space="preserve">  If the new distance is shorter, update the neighbor's distance and set its parent to the current node.</w:t>
      </w:r>
    </w:p>
    <w:p>
      <w:pPr>
        <w:pStyle w:val="ListNumber"/>
      </w:pPr>
      <w:r>
        <w:t xml:space="preserve"> **Visualization:** During each step, the application updates the UI to show "explored" edges (thin red lines).</w:t>
      </w:r>
    </w:p>
    <w:p>
      <w:pPr>
        <w:pStyle w:val="ListNumber"/>
      </w:pPr>
      <w:r>
        <w:t xml:space="preserve"> **Performance Optimization:** To maintain smooth rendering at high speeds, the visualizer batches state updates (e.g., updating the UI every 10 steps) rather than on every node visit.</w:t>
      </w:r>
    </w:p>
    <w:p>
      <w:pPr>
        <w:pStyle w:val="ListNumber"/>
      </w:pPr>
      <w:r>
        <w:t xml:space="preserve"> **Completion:** Once the destination node is reached, the path is reconstructed by backtracking from the destination to the start using parent pointers.</w:t>
      </w:r>
    </w:p>
    <w:p>
      <w:pPr>
        <w:pStyle w:val="ListNumber"/>
      </w:pPr>
      <w:r>
        <w:t xml:space="preserve"> **Distance Calculation:** The final path distance is calculated using the Pythagorean distance between geographic coordinates, scaled by a factor of 111 (approximate kilometers per degree latitude/longitude).</w:t>
      </w:r>
    </w:p>
    <w:p>
      <w:r>
        <w:t>---</w:t>
      </w:r>
    </w:p>
    <w:p>
      <w:pPr>
        <w:pStyle w:val="Heading1"/>
      </w:pPr>
      <w:r>
        <w:t>7. Key Features</w:t>
      </w:r>
    </w:p>
    <w:p>
      <w:pPr>
        <w:pStyle w:val="ListBullet"/>
      </w:pPr>
      <w:r>
        <w:t xml:space="preserve">  **Real-time Visualization:** Users can watch the algorithm "search" through the road network.</w:t>
      </w:r>
    </w:p>
    <w:p>
      <w:pPr>
        <w:pStyle w:val="ListBullet"/>
      </w:pPr>
      <w:r>
        <w:t xml:space="preserve">  **Interactive Map:** Leveraging Leaflet for a smooth, zoomable map experience.</w:t>
      </w:r>
    </w:p>
    <w:p>
      <w:pPr>
        <w:pStyle w:val="ListBullet"/>
      </w:pPr>
      <w:r>
        <w:t xml:space="preserve">  **OSRM Integration:** Uses real-world road data rather than a simplified grid.</w:t>
      </w:r>
    </w:p>
    <w:p>
      <w:pPr>
        <w:pStyle w:val="ListBullet"/>
      </w:pPr>
      <w:r>
        <w:t xml:space="preserve">  **Persistence:** Routes are saved to a database and can be retrieved for history.</w:t>
      </w:r>
    </w:p>
    <w:p>
      <w:pPr>
        <w:pStyle w:val="ListBullet"/>
      </w:pPr>
      <w:r>
        <w:t xml:space="preserve">  **Animation Control:** Users can toggle animations and adjust the visualization speed.</w:t>
      </w:r>
    </w:p>
    <w:p>
      <w:r>
        <w:t>---</w:t>
      </w:r>
    </w:p>
    <w:p>
      <w:pPr>
        <w:pStyle w:val="Heading1"/>
      </w:pPr>
      <w:r>
        <w:t>8. Conclusion</w:t>
      </w:r>
    </w:p>
    <w:p>
      <w:r>
        <w:t xml:space="preserve">The </w:t>
      </w:r>
      <w:r>
        <w:rPr>
          <w:b/>
        </w:rPr>
        <w:t>Smart Route Finder</w:t>
      </w:r>
      <w:r>
        <w:t xml:space="preserve"> successfully bridges the gap between theoretical algorithm study and real-world application. By visualizing Dijkstra’s algorithm on actual maps, it provides a clear, intuitive understanding of how pathfinding works in navigation software. The project demonstrates proficiency in MERN stack development, API integration, and algorithmic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